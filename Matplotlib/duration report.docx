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Average Duration Report</w:t>
      </w:r>
    </w:p>
    <w:p>
      <w:r>
        <w:br/>
        <w:t>The average seasons of TV show : 1.764947683109118 seasons</w:t>
      </w:r>
    </w:p>
    <w:p>
      <w:r>
        <w:t>The average duration of movies : 99.57250040776383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